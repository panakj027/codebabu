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/>
      </w:pPr>
      <w:r w:rsidDel="00000000" w:rsidR="00000000" w:rsidRPr="00000000">
        <w:rPr>
          <w:rtl w:val="0"/>
        </w:rPr>
        <w:t xml:space="preserve">Pankaj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Front-End Developer | React.js | Next.js | UI/UX Designer</w:t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Chandigarh, India</w:t>
        <w:br w:type="textWrapping"/>
        <w:t xml:space="preserve"> Phone: +91 8591043636</w:t>
        <w:br w:type="textWrapping"/>
        <w:t xml:space="preserve"> Email: Pankaj27490@gmail.com</w:t>
        <w:br w:type="textWrapping"/>
        <w:t xml:space="preserve"> LinkedIn: https://www.linkedin.com/in/pankaj2027/</w:t>
        <w:br w:type="textWrapping"/>
        <w:t xml:space="preserve"> GitHub: https://github.com/panakj027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ovfrp9u0vgsc" w:id="0"/>
      <w:bookmarkEnd w:id="0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Results-driven Senior Front-End Developer and UI/UX Designer with 7+ years of web development experience. Started as a WordPress Developer and Designer before transitioning to React.js and Next.js. Experienced in building responsive interfaces, integrating REST APIs, optimizing performance, and delivering scalable web applications.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2fn1nkicehg9" w:id="1"/>
      <w:bookmarkEnd w:id="1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Front-End: React.js, Next.js, JavaScript, TypeScript, HTML5, CSS3, Tailwind CSS, Bootstrap, Redux</w:t>
        <w:br w:type="textWrapping"/>
        <w:t xml:space="preserve"> Back-End: Node.js, Express.js, REST APIs</w:t>
        <w:br w:type="textWrapping"/>
        <w:t xml:space="preserve"> UI/UX: Figma, Wireframing, Prototyping, Responsive Design</w:t>
        <w:br w:type="textWrapping"/>
        <w:t xml:space="preserve"> WordPress: Custom Themes, Plugins, WooCommerce, Elementor, ACF, Gutenberg</w:t>
        <w:br w:type="textWrapping"/>
        <w:t xml:space="preserve"> Databases: MongoDB, MySQL</w:t>
        <w:br w:type="textWrapping"/>
        <w:t xml:space="preserve"> Tools: Git, GitHub, VS Code, Postman, npm, Yarn, Jira, Slack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  <w:u w:val="single"/>
        </w:rPr>
      </w:pPr>
      <w:bookmarkStart w:colFirst="0" w:colLast="0" w:name="_heading=h.ea0y0n8fhlja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889phog0w1f" w:id="3"/>
      <w:bookmarkEnd w:id="3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React Front-End Developer – Upwork Freelancer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March 2024 – Present</w:t>
      </w:r>
    </w:p>
    <w:p w:rsidR="00000000" w:rsidDel="00000000" w:rsidP="00000000" w:rsidRDefault="00000000" w:rsidRPr="00000000" w14:paraId="0000000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Develop modern applications using React.js and Next.js.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Convert Figma designs into pixel-perfect responsive interfaces.</w:t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Build reusable UI components and integrate REST APIs.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Optimize performance, SEO, accessibility, and responsiveness.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Collaborate with international clients using Agile workflows.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katt3u85vli9" w:id="4"/>
      <w:bookmarkEnd w:id="4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Senior Full-Stack WordPress Developer – 42Works Info Solutions Pvt. Ltd.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September 2019 – March 2024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Developed custom WordPress themes, plugins, and WooCommerce websites.</w:t>
      </w:r>
    </w:p>
    <w:p w:rsidR="00000000" w:rsidDel="00000000" w:rsidP="00000000" w:rsidRDefault="00000000" w:rsidRPr="00000000" w14:paraId="00000013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Integrated payment gateways, CRMs, and third-party APIs.</w:t>
      </w:r>
    </w:p>
    <w:p w:rsidR="00000000" w:rsidDel="00000000" w:rsidP="00000000" w:rsidRDefault="00000000" w:rsidRPr="00000000" w14:paraId="0000001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Optimized performance, Core Web Vitals, SEO, and security.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Worked with Elementor, ACF, Gutenberg, PHP, JavaScript, HTML, and CSS.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2"/>
          <w:szCs w:val="32"/>
          <w:u w:val="single"/>
        </w:rPr>
      </w:pPr>
      <w:bookmarkStart w:colFirst="0" w:colLast="0" w:name="_heading=h.6mydzjr1ubyh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4m0uhysprjgs" w:id="6"/>
      <w:bookmarkEnd w:id="6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EyeOn Digital Nexus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Shopping center management platform built with React.js and Next.js.</w:t>
      </w:r>
    </w:p>
    <w:p w:rsidR="00000000" w:rsidDel="00000000" w:rsidP="00000000" w:rsidRDefault="00000000" w:rsidRPr="00000000" w14:paraId="0000001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Center Portal</w:t>
      </w:r>
    </w:p>
    <w:p w:rsidR="00000000" w:rsidDel="00000000" w:rsidP="00000000" w:rsidRDefault="00000000" w:rsidRPr="00000000" w14:paraId="0000001A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Display Management (Kiosk &amp; Advertising)</w:t>
      </w:r>
    </w:p>
    <w:p w:rsidR="00000000" w:rsidDel="00000000" w:rsidP="00000000" w:rsidRDefault="00000000" w:rsidRPr="00000000" w14:paraId="0000001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Deals, Events, Careers, Publications, Blogs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Developed reusable components and integrated REST APIs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u5ne94woix0j" w:id="7"/>
      <w:bookmarkEnd w:id="7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TouchMe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Dating and social networking platform built with React.js, Next.js and TypeScript.</w:t>
      </w:r>
    </w:p>
    <w:p w:rsidR="00000000" w:rsidDel="00000000" w:rsidP="00000000" w:rsidRDefault="00000000" w:rsidRPr="00000000" w14:paraId="0000001F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Profile management and match discovery</w:t>
      </w:r>
    </w:p>
    <w:p w:rsidR="00000000" w:rsidDel="00000000" w:rsidP="00000000" w:rsidRDefault="00000000" w:rsidRPr="00000000" w14:paraId="0000002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02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Subscriptions, events and marketplace modules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Responsive mobile-first UI and REST API integration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244061"/>
          <w:sz w:val="24"/>
          <w:szCs w:val="24"/>
        </w:rPr>
      </w:pPr>
      <w:bookmarkStart w:colFirst="0" w:colLast="0" w:name="_heading=h.isnvuhixr6e2" w:id="8"/>
      <w:bookmarkEnd w:id="8"/>
      <w:r w:rsidDel="00000000" w:rsidR="00000000" w:rsidRPr="00000000">
        <w:rPr>
          <w:rFonts w:ascii="Cambria" w:cs="Cambria" w:eastAsia="Cambria" w:hAnsi="Cambria"/>
          <w:color w:val="24406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Bachelor of Computer Applications (BCA)</w:t>
        <w:br w:type="textWrapping"/>
        <w:t xml:space="preserve">Punjab University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fkUKf7dubne1kR1GLs4+t74vA==">CgMxLjAyDmgub3ZmcnA5dTB2Z3NjMg5oLjJmbjFua2ljZWhnOTIOaC5lYTB5MG44ZmhsamEyDWguODg5cGhvZzB3MWYyDmgua2F0dDN1ODV2bGk5Mg5oLjZteWR6anIxdWJ5aDIOaC40bTB1aHlzcHJqZ3MyDmgudTVuZTk0d29peDBqMg5oLmlzbnZ1aGl4cjZlMjgAciExQmh0ajBwNVlrMzJDNDktX25WMnBIeHNyRVY1dFNVSm0=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